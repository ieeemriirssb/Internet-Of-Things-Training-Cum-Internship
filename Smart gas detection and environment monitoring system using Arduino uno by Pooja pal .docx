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B235" w14:textId="4B2526D0" w:rsidR="00B1395B" w:rsidRPr="00B1395B" w:rsidRDefault="00B1395B" w:rsidP="00B1395B">
      <w:pPr>
        <w:pStyle w:val="Heading1"/>
        <w:rPr>
          <w:sz w:val="36"/>
          <w:szCs w:val="36"/>
        </w:rPr>
      </w:pPr>
      <w:r w:rsidRPr="00B1395B">
        <w:rPr>
          <w:sz w:val="36"/>
          <w:szCs w:val="36"/>
        </w:rPr>
        <w:t>Smart Gas Detection and Environment Monitoring System</w:t>
      </w:r>
    </w:p>
    <w:p w14:paraId="5C741AF7" w14:textId="586D5DDD" w:rsidR="00CC723B" w:rsidRDefault="00CC723B">
      <w:pPr>
        <w:pStyle w:val="Heading1"/>
      </w:pPr>
    </w:p>
    <w:p w14:paraId="6D3B67C5" w14:textId="77777777" w:rsidR="00CC723B" w:rsidRDefault="00000000">
      <w:pPr>
        <w:pStyle w:val="Heading2"/>
      </w:pPr>
      <w:r>
        <w:t>Components Required</w:t>
      </w:r>
    </w:p>
    <w:p w14:paraId="1B08DBF1" w14:textId="77777777" w:rsidR="00CC723B" w:rsidRDefault="00000000">
      <w:pPr>
        <w:pStyle w:val="ListBullet"/>
      </w:pPr>
      <w:r>
        <w:t>Arduino UNO</w:t>
      </w:r>
    </w:p>
    <w:p w14:paraId="3DEA6B44" w14:textId="77777777" w:rsidR="00CC723B" w:rsidRDefault="00000000">
      <w:pPr>
        <w:pStyle w:val="ListBullet"/>
      </w:pPr>
      <w:r>
        <w:t>DHT22 Temperature &amp; Humidity Sensor</w:t>
      </w:r>
    </w:p>
    <w:p w14:paraId="6521EAD0" w14:textId="77777777" w:rsidR="00CC723B" w:rsidRDefault="00000000">
      <w:pPr>
        <w:pStyle w:val="ListBullet"/>
      </w:pPr>
      <w:r>
        <w:t>MQ2 Gas Sensor</w:t>
      </w:r>
    </w:p>
    <w:p w14:paraId="613A28F8" w14:textId="77777777" w:rsidR="00CC723B" w:rsidRDefault="00000000">
      <w:pPr>
        <w:pStyle w:val="ListBullet"/>
      </w:pPr>
      <w:r>
        <w:t>16x2 I2C LCD Display</w:t>
      </w:r>
    </w:p>
    <w:p w14:paraId="0F429228" w14:textId="77777777" w:rsidR="00CC723B" w:rsidRDefault="00000000">
      <w:pPr>
        <w:pStyle w:val="ListBullet"/>
      </w:pPr>
      <w:r>
        <w:t>Red LED</w:t>
      </w:r>
    </w:p>
    <w:p w14:paraId="07EDB6C4" w14:textId="77777777" w:rsidR="00CC723B" w:rsidRDefault="00000000">
      <w:pPr>
        <w:pStyle w:val="ListBullet"/>
      </w:pPr>
      <w:r>
        <w:t>Jumper Wires</w:t>
      </w:r>
    </w:p>
    <w:p w14:paraId="45893374" w14:textId="77777777" w:rsidR="00CC723B" w:rsidRDefault="00000000">
      <w:pPr>
        <w:pStyle w:val="ListBullet"/>
      </w:pPr>
      <w:r>
        <w:t>USB Cable / Power Supply</w:t>
      </w:r>
    </w:p>
    <w:p w14:paraId="3B87B019" w14:textId="77777777" w:rsidR="00CC723B" w:rsidRDefault="00000000">
      <w:pPr>
        <w:pStyle w:val="ListBullet"/>
      </w:pPr>
      <w:r>
        <w:t>Breadboard (Optional)</w:t>
      </w:r>
    </w:p>
    <w:p w14:paraId="5F7B8972" w14:textId="77777777" w:rsidR="00CC723B" w:rsidRDefault="00000000">
      <w:pPr>
        <w:pStyle w:val="Heading2"/>
      </w:pPr>
      <w:r>
        <w:t>Pin Connections</w:t>
      </w:r>
    </w:p>
    <w:tbl>
      <w:tblPr>
        <w:tblW w:w="0" w:type="auto"/>
        <w:tblLook w:val="04A0" w:firstRow="1" w:lastRow="0" w:firstColumn="1" w:lastColumn="0" w:noHBand="0" w:noVBand="1"/>
      </w:tblPr>
      <w:tblGrid>
        <w:gridCol w:w="4320"/>
        <w:gridCol w:w="4320"/>
      </w:tblGrid>
      <w:tr w:rsidR="00CC723B" w14:paraId="382979A1" w14:textId="77777777">
        <w:tc>
          <w:tcPr>
            <w:tcW w:w="4320" w:type="dxa"/>
          </w:tcPr>
          <w:p w14:paraId="2154B681" w14:textId="77777777" w:rsidR="00CC723B" w:rsidRDefault="00000000">
            <w:r>
              <w:t>Component Pin</w:t>
            </w:r>
          </w:p>
        </w:tc>
        <w:tc>
          <w:tcPr>
            <w:tcW w:w="4320" w:type="dxa"/>
          </w:tcPr>
          <w:p w14:paraId="49EA2F68" w14:textId="77777777" w:rsidR="00CC723B" w:rsidRDefault="00000000">
            <w:r>
              <w:t>Arduino UNO</w:t>
            </w:r>
          </w:p>
        </w:tc>
      </w:tr>
      <w:tr w:rsidR="00CC723B" w14:paraId="6E50685F" w14:textId="77777777">
        <w:tc>
          <w:tcPr>
            <w:tcW w:w="4320" w:type="dxa"/>
          </w:tcPr>
          <w:p w14:paraId="2A2BEEF4" w14:textId="77777777" w:rsidR="00CC723B" w:rsidRDefault="00000000">
            <w:r>
              <w:t>DHT22 VCC</w:t>
            </w:r>
          </w:p>
        </w:tc>
        <w:tc>
          <w:tcPr>
            <w:tcW w:w="4320" w:type="dxa"/>
          </w:tcPr>
          <w:p w14:paraId="727ADBD5" w14:textId="77777777" w:rsidR="00CC723B" w:rsidRDefault="00000000">
            <w:r>
              <w:t>5V</w:t>
            </w:r>
          </w:p>
        </w:tc>
      </w:tr>
      <w:tr w:rsidR="00CC723B" w14:paraId="40E5C71C" w14:textId="77777777">
        <w:tc>
          <w:tcPr>
            <w:tcW w:w="4320" w:type="dxa"/>
          </w:tcPr>
          <w:p w14:paraId="1DC0F73B" w14:textId="77777777" w:rsidR="00CC723B" w:rsidRDefault="00000000">
            <w:r>
              <w:t>DHT22 GND</w:t>
            </w:r>
          </w:p>
        </w:tc>
        <w:tc>
          <w:tcPr>
            <w:tcW w:w="4320" w:type="dxa"/>
          </w:tcPr>
          <w:p w14:paraId="0ED94982" w14:textId="77777777" w:rsidR="00CC723B" w:rsidRDefault="00000000">
            <w:r>
              <w:t>GND</w:t>
            </w:r>
          </w:p>
        </w:tc>
      </w:tr>
      <w:tr w:rsidR="00CC723B" w14:paraId="729F82A1" w14:textId="77777777">
        <w:tc>
          <w:tcPr>
            <w:tcW w:w="4320" w:type="dxa"/>
          </w:tcPr>
          <w:p w14:paraId="4A145091" w14:textId="77777777" w:rsidR="00CC723B" w:rsidRDefault="00000000">
            <w:r>
              <w:t>DHT22 DATA</w:t>
            </w:r>
          </w:p>
        </w:tc>
        <w:tc>
          <w:tcPr>
            <w:tcW w:w="4320" w:type="dxa"/>
          </w:tcPr>
          <w:p w14:paraId="0863AAE3" w14:textId="77777777" w:rsidR="00CC723B" w:rsidRDefault="00000000">
            <w:r>
              <w:t>D7</w:t>
            </w:r>
          </w:p>
        </w:tc>
      </w:tr>
      <w:tr w:rsidR="00CC723B" w14:paraId="76CBFCA4" w14:textId="77777777">
        <w:tc>
          <w:tcPr>
            <w:tcW w:w="4320" w:type="dxa"/>
          </w:tcPr>
          <w:p w14:paraId="6C635538" w14:textId="77777777" w:rsidR="00CC723B" w:rsidRDefault="00000000">
            <w:r>
              <w:t>MQ2 VCC</w:t>
            </w:r>
          </w:p>
        </w:tc>
        <w:tc>
          <w:tcPr>
            <w:tcW w:w="4320" w:type="dxa"/>
          </w:tcPr>
          <w:p w14:paraId="39C93390" w14:textId="77777777" w:rsidR="00CC723B" w:rsidRDefault="00000000">
            <w:r>
              <w:t>5V</w:t>
            </w:r>
          </w:p>
        </w:tc>
      </w:tr>
      <w:tr w:rsidR="00CC723B" w14:paraId="2CA99162" w14:textId="77777777">
        <w:tc>
          <w:tcPr>
            <w:tcW w:w="4320" w:type="dxa"/>
          </w:tcPr>
          <w:p w14:paraId="0AA81DE9" w14:textId="77777777" w:rsidR="00CC723B" w:rsidRDefault="00000000">
            <w:r>
              <w:t>MQ2 GND</w:t>
            </w:r>
          </w:p>
        </w:tc>
        <w:tc>
          <w:tcPr>
            <w:tcW w:w="4320" w:type="dxa"/>
          </w:tcPr>
          <w:p w14:paraId="6E9030B5" w14:textId="77777777" w:rsidR="00CC723B" w:rsidRDefault="00000000">
            <w:r>
              <w:t>GND</w:t>
            </w:r>
          </w:p>
        </w:tc>
      </w:tr>
      <w:tr w:rsidR="00CC723B" w14:paraId="6C1A3B05" w14:textId="77777777">
        <w:tc>
          <w:tcPr>
            <w:tcW w:w="4320" w:type="dxa"/>
          </w:tcPr>
          <w:p w14:paraId="003B195F" w14:textId="77777777" w:rsidR="00CC723B" w:rsidRDefault="00000000">
            <w:r>
              <w:t>MQ2 AO</w:t>
            </w:r>
          </w:p>
        </w:tc>
        <w:tc>
          <w:tcPr>
            <w:tcW w:w="4320" w:type="dxa"/>
          </w:tcPr>
          <w:p w14:paraId="764910E6" w14:textId="77777777" w:rsidR="00CC723B" w:rsidRDefault="00000000">
            <w:r>
              <w:t>A0</w:t>
            </w:r>
          </w:p>
        </w:tc>
      </w:tr>
      <w:tr w:rsidR="00CC723B" w14:paraId="2A11A4B0" w14:textId="77777777">
        <w:tc>
          <w:tcPr>
            <w:tcW w:w="4320" w:type="dxa"/>
          </w:tcPr>
          <w:p w14:paraId="45571398" w14:textId="77777777" w:rsidR="00CC723B" w:rsidRDefault="00000000">
            <w:r>
              <w:t>LCD VCC</w:t>
            </w:r>
          </w:p>
        </w:tc>
        <w:tc>
          <w:tcPr>
            <w:tcW w:w="4320" w:type="dxa"/>
          </w:tcPr>
          <w:p w14:paraId="389793E6" w14:textId="77777777" w:rsidR="00CC723B" w:rsidRDefault="00000000">
            <w:r>
              <w:t>5V</w:t>
            </w:r>
          </w:p>
        </w:tc>
      </w:tr>
      <w:tr w:rsidR="00CC723B" w14:paraId="546D583F" w14:textId="77777777">
        <w:tc>
          <w:tcPr>
            <w:tcW w:w="4320" w:type="dxa"/>
          </w:tcPr>
          <w:p w14:paraId="01E7CE61" w14:textId="77777777" w:rsidR="00CC723B" w:rsidRDefault="00000000">
            <w:r>
              <w:t>LCD GND</w:t>
            </w:r>
          </w:p>
        </w:tc>
        <w:tc>
          <w:tcPr>
            <w:tcW w:w="4320" w:type="dxa"/>
          </w:tcPr>
          <w:p w14:paraId="34E51BEE" w14:textId="77777777" w:rsidR="00CC723B" w:rsidRDefault="00000000">
            <w:r>
              <w:t>GND</w:t>
            </w:r>
          </w:p>
        </w:tc>
      </w:tr>
      <w:tr w:rsidR="00CC723B" w14:paraId="41F8ADEC" w14:textId="77777777">
        <w:tc>
          <w:tcPr>
            <w:tcW w:w="4320" w:type="dxa"/>
          </w:tcPr>
          <w:p w14:paraId="01DF511E" w14:textId="77777777" w:rsidR="00CC723B" w:rsidRDefault="00000000">
            <w:r>
              <w:t>LCD SDA</w:t>
            </w:r>
          </w:p>
        </w:tc>
        <w:tc>
          <w:tcPr>
            <w:tcW w:w="4320" w:type="dxa"/>
          </w:tcPr>
          <w:p w14:paraId="6F379269" w14:textId="77777777" w:rsidR="00CC723B" w:rsidRDefault="00000000">
            <w:r>
              <w:t>A4</w:t>
            </w:r>
          </w:p>
        </w:tc>
      </w:tr>
      <w:tr w:rsidR="00CC723B" w14:paraId="2D9C7DD2" w14:textId="77777777">
        <w:tc>
          <w:tcPr>
            <w:tcW w:w="4320" w:type="dxa"/>
          </w:tcPr>
          <w:p w14:paraId="7C35172A" w14:textId="77777777" w:rsidR="00CC723B" w:rsidRDefault="00000000">
            <w:r>
              <w:t>LCD SCL</w:t>
            </w:r>
          </w:p>
        </w:tc>
        <w:tc>
          <w:tcPr>
            <w:tcW w:w="4320" w:type="dxa"/>
          </w:tcPr>
          <w:p w14:paraId="1BC69DB2" w14:textId="77777777" w:rsidR="00CC723B" w:rsidRDefault="00000000">
            <w:r>
              <w:t>A5</w:t>
            </w:r>
          </w:p>
        </w:tc>
      </w:tr>
      <w:tr w:rsidR="00CC723B" w14:paraId="5351E144" w14:textId="77777777">
        <w:tc>
          <w:tcPr>
            <w:tcW w:w="4320" w:type="dxa"/>
          </w:tcPr>
          <w:p w14:paraId="6793B80E" w14:textId="77777777" w:rsidR="00CC723B" w:rsidRDefault="00000000">
            <w:r>
              <w:t>LED +</w:t>
            </w:r>
          </w:p>
        </w:tc>
        <w:tc>
          <w:tcPr>
            <w:tcW w:w="4320" w:type="dxa"/>
          </w:tcPr>
          <w:p w14:paraId="2908D7F7" w14:textId="77777777" w:rsidR="00CC723B" w:rsidRDefault="00000000">
            <w:r>
              <w:t>D8</w:t>
            </w:r>
          </w:p>
        </w:tc>
      </w:tr>
      <w:tr w:rsidR="00CC723B" w14:paraId="3799B764" w14:textId="77777777">
        <w:tc>
          <w:tcPr>
            <w:tcW w:w="4320" w:type="dxa"/>
          </w:tcPr>
          <w:p w14:paraId="073BD2EF" w14:textId="77777777" w:rsidR="00CC723B" w:rsidRDefault="00000000">
            <w:r>
              <w:t>LED -</w:t>
            </w:r>
          </w:p>
        </w:tc>
        <w:tc>
          <w:tcPr>
            <w:tcW w:w="4320" w:type="dxa"/>
          </w:tcPr>
          <w:p w14:paraId="1D17DD83" w14:textId="77777777" w:rsidR="00CC723B" w:rsidRDefault="00000000">
            <w:r>
              <w:t>GND</w:t>
            </w:r>
          </w:p>
        </w:tc>
      </w:tr>
    </w:tbl>
    <w:p w14:paraId="1F1D5823" w14:textId="77777777" w:rsidR="00CC723B" w:rsidRDefault="00000000">
      <w:pPr>
        <w:pStyle w:val="Heading2"/>
      </w:pPr>
      <w:r>
        <w:lastRenderedPageBreak/>
        <w:t>Working Principle</w:t>
      </w:r>
    </w:p>
    <w:p w14:paraId="43CB0444" w14:textId="77777777" w:rsidR="00CC723B" w:rsidRDefault="00000000">
      <w:r>
        <w:t>The Arduino UNO reads temperature and humidity from the DHT22 sensor and gas concentration from the MQ2 sensor. The values are displayed on the LCD. If the gas level is high, the LCD displays 'Gas: DANGER' and the red LED turns ON; otherwise it displays 'Gas: SAFE' and the LED remains OFF.</w:t>
      </w:r>
    </w:p>
    <w:p w14:paraId="5E6F7E77" w14:textId="77777777" w:rsidR="00CC723B" w:rsidRDefault="00000000">
      <w:pPr>
        <w:pStyle w:val="Heading2"/>
      </w:pPr>
      <w:r>
        <w:t>Project Link</w:t>
      </w:r>
    </w:p>
    <w:p w14:paraId="76538C4B" w14:textId="77777777" w:rsidR="00CC723B" w:rsidRDefault="00000000">
      <w:r>
        <w:t>https://wokwi.com/projects/468286161590235137</w:t>
      </w:r>
    </w:p>
    <w:sectPr w:rsidR="00CC72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719502">
    <w:abstractNumId w:val="8"/>
  </w:num>
  <w:num w:numId="2" w16cid:durableId="1187712649">
    <w:abstractNumId w:val="6"/>
  </w:num>
  <w:num w:numId="3" w16cid:durableId="265508793">
    <w:abstractNumId w:val="5"/>
  </w:num>
  <w:num w:numId="4" w16cid:durableId="962615727">
    <w:abstractNumId w:val="4"/>
  </w:num>
  <w:num w:numId="5" w16cid:durableId="240798177">
    <w:abstractNumId w:val="7"/>
  </w:num>
  <w:num w:numId="6" w16cid:durableId="813252782">
    <w:abstractNumId w:val="3"/>
  </w:num>
  <w:num w:numId="7" w16cid:durableId="166138723">
    <w:abstractNumId w:val="2"/>
  </w:num>
  <w:num w:numId="8" w16cid:durableId="1753895586">
    <w:abstractNumId w:val="1"/>
  </w:num>
  <w:num w:numId="9" w16cid:durableId="136875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1395B"/>
    <w:rsid w:val="00B47730"/>
    <w:rsid w:val="00C724DD"/>
    <w:rsid w:val="00CB0664"/>
    <w:rsid w:val="00CC72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8CCA7"/>
  <w14:defaultImageDpi w14:val="300"/>
  <w15:docId w15:val="{B79565D7-D5FC-40F7-A212-07DDAFF7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Pal</cp:lastModifiedBy>
  <cp:revision>2</cp:revision>
  <dcterms:created xsi:type="dcterms:W3CDTF">2026-06-30T21:05:00Z</dcterms:created>
  <dcterms:modified xsi:type="dcterms:W3CDTF">2026-06-30T21:05:00Z</dcterms:modified>
  <cp:category/>
</cp:coreProperties>
</file>